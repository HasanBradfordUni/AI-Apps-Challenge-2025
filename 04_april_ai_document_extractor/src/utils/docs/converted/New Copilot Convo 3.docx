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Powered by AI  </w:t>
        <w:br/>
        <w:t xml:space="preserve"> </w:t>
        <w:br/>
        <w:t xml:space="preserve">You </w:t>
        <w:br/>
        <w:t xml:space="preserve">I have a text file where a subset of the data is as follows, I want to count the amount of items after each </w:t>
        <w:br/>
        <w:t xml:space="preserve">day in each week and return a list of days and items where day would be associated with the week e.g. </w:t>
        <w:br/>
        <w:t xml:space="preserve">"Week 1 Monday" and items would be the amount of items counted from trhe file:  </w:t>
        <w:br/>
        <w:t xml:space="preserve">Week 1 (actual):  </w:t>
        <w:br/>
        <w:t xml:space="preserve">Monday:  </w:t>
        <w:br/>
        <w:t xml:space="preserve">Installed Android Studio, following MSN vid  </w:t>
        <w:br/>
        <w:t xml:space="preserve">Updated Global Tasks lists  </w:t>
        <w:br/>
        <w:t xml:space="preserve">Sabaq + Class  </w:t>
        <w:br/>
        <w:t xml:space="preserve">Anything else not included   </w:t>
        <w:br/>
        <w:t xml:space="preserve">Tuesday:  </w:t>
        <w:br/>
        <w:t xml:space="preserve">Went to uni all day (8.15am -6.45pm)  </w:t>
        <w:br/>
        <w:t xml:space="preserve">Sabaq + Class  </w:t>
        <w:br/>
        <w:t xml:space="preserve">Anything else not included   </w:t>
        <w:br/>
        <w:t xml:space="preserve">Wednesday:  </w:t>
        <w:br/>
        <w:t xml:space="preserve">Went to uni all day (8.15am -6.45pm)  </w:t>
        <w:br/>
        <w:t xml:space="preserve">Sabaq + Class  </w:t>
        <w:br/>
        <w:t xml:space="preserve">Anything else not included   </w:t>
        <w:br/>
        <w:t xml:space="preserve">Thursday:  </w:t>
        <w:br/>
        <w:t xml:space="preserve">Went to uni all day (8.15am -6.45pm)  </w:t>
        <w:br/>
        <w:t xml:space="preserve">Sabaq + Class   </w:t>
        <w:br/>
        <w:t xml:space="preserve">Friday:  </w:t>
        <w:br/>
        <w:t xml:space="preserve">Went to uni all day (8.15am -6.45pm)  </w:t>
        <w:br/>
        <w:t xml:space="preserve">Sabaq + Class  </w:t>
        <w:br/>
        <w:t xml:space="preserve">Anything else not included   </w:t>
        <w:br/>
        <w:t xml:space="preserve">Saturday:  </w:t>
        <w:br/>
        <w:t xml:space="preserve">Played games all day  </w:t>
        <w:br/>
        <w:t xml:space="preserve">Watched TV with family   </w:t>
        <w:br/>
        <w:t xml:space="preserve">Sunday:  </w:t>
        <w:br/>
        <w:t xml:space="preserve">Went to gym with Dad  </w:t>
        <w:br/>
        <w:t xml:space="preserve">Uploaded new football edit that Hamza sent  </w:t>
        <w:br/>
        <w:t xml:space="preserve">Sabaq + Class  </w:t>
        <w:br/>
        <w:t xml:space="preserve">Anything else not included   </w:t>
        <w:br/>
        <w:t xml:space="preserve">Week 2 (actual):  </w:t>
        <w:br/>
        <w:t xml:space="preserve">Monday:  </w:t>
        <w:br/>
        <w:t xml:space="preserve">Finished setting up first gig on  </w:t>
        <w:br/>
        <w:t xml:space="preserve">weekly business round -up </w:t>
        <w:br/>
        <w:t xml:space="preserve">Edited and uploaded Darwizzy awards vid  </w:t>
        <w:br/>
        <w:t xml:space="preserve">Read Sabaq and did Class  </w:t>
        <w:br/>
        <w:t xml:space="preserve">Recorded clips for &amp; started editing new footy edit (Best player on every UCL team - part 1)  </w:t>
        <w:br/>
        <w:t xml:space="preserve">Anything else not included   Tuesday:  </w:t>
        <w:br/>
        <w:t xml:space="preserve">Went to uni all day (8.15am -6.45pm)  </w:t>
        <w:br/>
        <w:t xml:space="preserve">Finished editing and uploaded above vid ⬆️ </w:t>
        <w:br/>
        <w:t xml:space="preserve">Sabaq + Clas  </w:t>
        <w:br/>
        <w:t xml:space="preserve">sAnything else not included   </w:t>
        <w:br/>
        <w:t xml:space="preserve">Week 3 (actual):  </w:t>
        <w:br/>
        <w:t xml:space="preserve">Monday:  </w:t>
        <w:br/>
        <w:t xml:space="preserve">Went to gym by myself  </w:t>
        <w:br/>
        <w:t xml:space="preserve">Shower + associated  </w:t>
        <w:br/>
        <w:t xml:space="preserve">Sabaq  </w:t>
        <w:br/>
        <w:t xml:space="preserve">Found ChatGPT prem predictions + Fifa 20 draft vid, ready for edit now, organised other vids as well into correct folders  </w:t>
        <w:br/>
        <w:t xml:space="preserve">Class  </w:t>
        <w:br/>
        <w:t xml:space="preserve">Finished recording clips for Python programmer channel return vid   </w:t>
        <w:br/>
        <w:t xml:space="preserve">Tuesday:  </w:t>
        <w:br/>
        <w:t xml:space="preserve">Went to Uni all day (8:15am -6:45pm)  </w:t>
        <w:br/>
        <w:t xml:space="preserve">Finished fixing CV  </w:t>
        <w:br/>
        <w:t xml:space="preserve">Sent speculative job offer for EXA Networks placement   </w:t>
        <w:br/>
        <w:t xml:space="preserve">Wednesday:  </w:t>
        <w:br/>
        <w:t xml:space="preserve">Went to uni (8.15am -12.45pm)  </w:t>
        <w:br/>
        <w:t xml:space="preserve">Did demonstrator role at uni (10am -12pm)  </w:t>
        <w:br/>
        <w:t xml:space="preserve">Had Internship feedback meetng w/ Prof Rami  </w:t>
        <w:br/>
        <w:t xml:space="preserve">Went to Internship Award Evening  </w:t>
        <w:br/>
        <w:t xml:space="preserve">Recorded more of Python channel return vid   </w:t>
        <w:br/>
        <w:t xml:space="preserve">Thursday:  </w:t>
        <w:br/>
        <w:t xml:space="preserve">Went to uni (8.30am -5pm)  </w:t>
        <w:br/>
        <w:t xml:space="preserve">Sabaq + Class  </w:t>
        <w:br/>
        <w:t xml:space="preserve">Android Studio development (Flying Football )   </w:t>
        <w:br/>
        <w:t xml:space="preserve">Friday:  </w:t>
        <w:br/>
        <w:t xml:space="preserve">Went to uni (9.15am -12.15pm)  </w:t>
        <w:br/>
        <w:t xml:space="preserve">Went to gym with Dad  </w:t>
        <w:br/>
        <w:t xml:space="preserve">Started working on WhatsApp AI bot for calls  </w:t>
        <w:br/>
        <w:t xml:space="preserve">Created, organised and edited phone notes   </w:t>
        <w:br/>
        <w:t xml:space="preserve">Saturday:  </w:t>
        <w:br/>
        <w:t xml:space="preserve">Driving Lesson  </w:t>
        <w:br/>
        <w:t xml:space="preserve">Started editing Python channel return vid  </w:t>
        <w:br/>
        <w:t xml:space="preserve">Saved Medium articles as Word docs (remaining 3 so far)  </w:t>
        <w:br/>
        <w:t xml:space="preserve">Sorted out GCoutCalc history text file  </w:t>
        <w:br/>
        <w:t xml:space="preserve">Discord call with Adam to test server features   </w:t>
        <w:br/>
        <w:t xml:space="preserve">Sunday:  </w:t>
        <w:br/>
        <w:t xml:space="preserve">Sent WhatsApp polls for weekly meeting  </w:t>
        <w:br/>
        <w:t xml:space="preserve">Went to other house  </w:t>
        <w:br/>
        <w:t xml:space="preserve">Did Fc25 livestream  </w:t>
        <w:br/>
        <w:t xml:space="preserve">Sabaq + Class  </w:t>
        <w:br/>
        <w:t xml:space="preserve">Made real progress with edit of Python programmer channel return vid  </w:t>
        <w:br/>
        <w:t xml:space="preserve">Shower   Copilot  </w:t>
        <w:br/>
        <w:t xml:space="preserve">Let's break this down, Sherlock -style! 🕵️‍♂️ I'll help you count the items for each day of each week from </w:t>
        <w:br/>
        <w:t xml:space="preserve">your data. Here’s a Python script to do the trick:  </w:t>
        <w:br/>
        <w:t xml:space="preserve"># Sample data  </w:t>
        <w:br/>
        <w:t xml:space="preserve">data = """ </w:t>
        <w:br/>
        <w:t xml:space="preserve">Week 1 (actual):  </w:t>
        <w:br/>
        <w:t xml:space="preserve">    Monday:  </w:t>
        <w:br/>
        <w:t xml:space="preserve">    Installed Android Studio, following MSN vid  </w:t>
        <w:br/>
        <w:t xml:space="preserve">    Updated Global Tasks lists  </w:t>
        <w:br/>
        <w:t xml:space="preserve">    Sabaq + Class  </w:t>
        <w:br/>
        <w:t xml:space="preserve">    Anything else not included  </w:t>
        <w:br/>
        <w:t xml:space="preserve">    Tuesday:  </w:t>
        <w:br/>
        <w:t xml:space="preserve">    Went to uni all day (8.15am -6.45pm)  </w:t>
        <w:br/>
        <w:t xml:space="preserve">    Sabaq + Class  </w:t>
        <w:br/>
        <w:t xml:space="preserve">    Anything else not included  </w:t>
        <w:br/>
        <w:t xml:space="preserve">    ... </w:t>
        <w:br/>
        <w:t xml:space="preserve">""" </w:t>
        <w:br/>
        <w:t xml:space="preserve"> </w:t>
        <w:br/>
        <w:t xml:space="preserve"># Function to process the text data  </w:t>
        <w:br/>
        <w:t xml:space="preserve">def count_items_per_day (text): </w:t>
        <w:br/>
        <w:t xml:space="preserve">    week_day_counts  = {} </w:t>
        <w:br/>
        <w:t xml:space="preserve">    current_week  = "" </w:t>
        <w:br/>
        <w:t xml:space="preserve">    current_day  = "" </w:t>
        <w:br/>
        <w:t xml:space="preserve">     </w:t>
        <w:br/>
        <w:t xml:space="preserve">    for line in text.split("\n"): </w:t>
        <w:br/>
        <w:t xml:space="preserve">        line = line.strip() </w:t>
        <w:br/>
        <w:t xml:space="preserve">         </w:t>
        <w:br/>
        <w:t xml:space="preserve">        # Determine the week  </w:t>
        <w:br/>
        <w:t xml:space="preserve">        if line.startswith ("Week" ): </w:t>
        <w:br/>
        <w:t xml:space="preserve">            current_week  = line.split(" ")[1] </w:t>
        <w:br/>
        <w:t xml:space="preserve">         </w:t>
        <w:br/>
        <w:t xml:space="preserve">        # Determine the day  </w:t>
        <w:br/>
        <w:t xml:space="preserve">        elif line.endswith (":") and not line.startswith ("Week" ): </w:t>
        <w:br/>
        <w:t xml:space="preserve">            current_day  = line.replace (":", "").strip() </w:t>
        <w:br/>
        <w:t xml:space="preserve">         </w:t>
        <w:br/>
        <w:t xml:space="preserve">        # Count items for the current day  </w:t>
        <w:br/>
        <w:t xml:space="preserve">        else: </w:t>
        <w:br/>
        <w:t xml:space="preserve">            if current_week  and current_day : </w:t>
        <w:br/>
        <w:t xml:space="preserve">                key = f"Week {current_week } {current_day }" </w:t>
        <w:br/>
        <w:t xml:space="preserve">                if key not in  week_day_counts : </w:t>
        <w:br/>
        <w:t xml:space="preserve">                    week_day_counts [key] = 0 </w:t>
        <w:br/>
        <w:t xml:space="preserve">                if line: </w:t>
        <w:br/>
        <w:t xml:space="preserve">                    week_day_counts [key] += 1 </w:t>
        <w:br/>
        <w:t xml:space="preserve">     </w:t>
        <w:br/>
        <w:t xml:space="preserve">    return  week_day_counts  </w:t>
        <w:br/>
        <w:t xml:space="preserve"> # Call the function and print results  </w:t>
        <w:br/>
        <w:t xml:space="preserve">item_counts  = count_items_per_day (data) </w:t>
        <w:br/>
        <w:t xml:space="preserve">for day, count  in item_counts .items (): </w:t>
        <w:br/>
        <w:t xml:space="preserve">    print (f"{day}: {count } items" ) </w:t>
        <w:br/>
        <w:t xml:space="preserve">Paste this script into your Python environment. You can update the data variable with your full text data. </w:t>
        <w:br/>
        <w:t xml:space="preserve">This will give you a count of items for each day, week by week. Have fun with those numbers!  </w:t>
        <w:br/>
        <w:t xml:space="preserve">You </w:t>
        <w:br/>
        <w:t xml:space="preserve">In google sheets, how can I add colour coding to my cells such that for cells C4 till H9, the cell is green if the </w:t>
        <w:br/>
        <w:t xml:space="preserve">number above is less than or equal and red otherwise. Also for cells D10 to H10, I want a similar thing but </w:t>
        <w:br/>
        <w:t xml:space="preserve">checking the cells on the left  </w:t>
        <w:br/>
        <w:t xml:space="preserve">Copilot  </w:t>
        <w:br/>
        <w:t xml:space="preserve">You can achieve this using Google Sheets' Conditional Formatting feature. Here's how to do it:  </w:t>
        <w:br/>
        <w:t xml:space="preserve">For cells C4 to H9:  </w:t>
        <w:br/>
        <w:t xml:space="preserve">1. Select the range  C4:H9.  </w:t>
        <w:br/>
        <w:t xml:space="preserve">2. Go to Format  &gt; Conditional formatting . </w:t>
        <w:br/>
        <w:t xml:space="preserve">3. In the Conditional format rules sidebar, under Format cells if , choose Custom formula is . </w:t>
        <w:br/>
        <w:t xml:space="preserve">4. Enter the formula: =C4&lt;=C3 . </w:t>
        <w:br/>
        <w:t xml:space="preserve">5. Set the Formatting style  to Green . </w:t>
        <w:br/>
        <w:t xml:space="preserve">6. Click Done . </w:t>
        <w:br/>
        <w:t xml:space="preserve">For cells D10 to H10:  </w:t>
        <w:br/>
        <w:t xml:space="preserve">1. Select the range  D10:H10.  </w:t>
        <w:br/>
        <w:t xml:space="preserve">2. Go to Format  &gt; Conditional formatting . </w:t>
        <w:br/>
        <w:t xml:space="preserve">3. In the Conditional format rules sidebar, under Format cells if , choose Custom formula is . </w:t>
        <w:br/>
        <w:t xml:space="preserve">4. Enter the formula: =D10&lt;=D9 . </w:t>
        <w:br/>
        <w:t xml:space="preserve">5. Set the Formatting style  to Green . </w:t>
        <w:br/>
        <w:t xml:space="preserve">6. Click Done . </w:t>
        <w:br/>
        <w:t xml:space="preserve">This will color the cells green if the value is less than or equal to the value in the cell above (for C4:H9) </w:t>
        <w:br/>
        <w:t xml:space="preserve">or to the left (for D10:H10), and red otherwise.  </w:t>
        <w:br/>
        <w:t xml:space="preserve">Does this help with what you were trying to achieve?  </w:t>
        <w:br/>
        <w:t xml:space="preserve"> </w:t>
        <w:br/>
        <w:t>Conversation by Fifa Utuber with Copilot on  Sunday, Oct 27 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